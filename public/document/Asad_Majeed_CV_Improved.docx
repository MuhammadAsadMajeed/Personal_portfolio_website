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0"/>
        </w:rPr>
        <w:t>ASAD MAJEED</w:t>
        <w:br/>
      </w:r>
      <w:r>
        <w:rPr>
          <w:sz w:val="20"/>
        </w:rPr>
        <w:t>📧 your.email@example.com | 📱 +92 3497897078</w:t>
        <w:br/>
      </w:r>
      <w:r>
        <w:rPr>
          <w:sz w:val="20"/>
        </w:rPr>
        <w:t>📍 Peshawar, Pakistan | 🔗 LinkedIn | GitHub</w:t>
      </w:r>
    </w:p>
    <w:p/>
    <w:p>
      <w:pPr>
        <w:pStyle w:val="Heading1"/>
      </w:pPr>
      <w:r>
        <w:rPr>
          <w:color w:val="003366"/>
        </w:rPr>
        <w:t>PROFESSIONAL SUMMARY</w:t>
      </w:r>
    </w:p>
    <w:p>
      <w:r>
        <w:t>Data Science student with strong expertise in Frontend Development and Data Analysis. Proficient in building responsive web applications using React.js, Tailwind CSS, and modern JavaScript frameworks. Experienced in data analysis and machine learning using Python libraries including Pandas, NumPy, Scikit-learn, and visualization tools. Skilled in database management across MongoDB, MySQL, and PostgreSQL. Self-taught developer with a proven ability to learn new technologies and deliver quality solutions.</w:t>
      </w:r>
    </w:p>
    <w:p/>
    <w:p>
      <w:pPr>
        <w:pStyle w:val="Heading1"/>
      </w:pPr>
      <w:r>
        <w:rPr>
          <w:color w:val="003366"/>
        </w:rPr>
        <w:t>EDUCATION</w:t>
      </w:r>
    </w:p>
    <w:p>
      <w:r>
        <w:rPr>
          <w:b/>
          <w:sz w:val="22"/>
        </w:rPr>
        <w:t>Bachelor of Science in Data Science</w:t>
        <w:br/>
      </w:r>
      <w:r>
        <w:rPr>
          <w:sz w:val="20"/>
        </w:rPr>
        <w:t>Institute of Management Sciences (IMS), Peshawar</w:t>
        <w:br/>
      </w:r>
      <w:r>
        <w:rPr>
          <w:i/>
          <w:sz w:val="20"/>
        </w:rPr>
        <w:t>Expected Graduation: 2028 | CGPA: [Your CGPA]/4.0</w:t>
      </w:r>
    </w:p>
    <w:p/>
    <w:p>
      <w:pPr>
        <w:pStyle w:val="Heading1"/>
      </w:pPr>
      <w:r>
        <w:rPr>
          <w:color w:val="003366"/>
        </w:rPr>
        <w:t>TECHNICAL SKILLS</w:t>
      </w:r>
    </w:p>
    <w:p>
      <w:pPr>
        <w:pStyle w:val="ListBullet"/>
      </w:pPr>
      <w:r>
        <w:rPr>
          <w:b/>
        </w:rPr>
        <w:t xml:space="preserve">Programming Languages: </w:t>
      </w:r>
      <w:r>
        <w:t>Python, JavaScript (ES6+), C, C++, HTML5, CSS3</w:t>
      </w:r>
    </w:p>
    <w:p>
      <w:pPr>
        <w:pStyle w:val="ListBullet"/>
      </w:pPr>
      <w:r>
        <w:rPr>
          <w:b/>
        </w:rPr>
        <w:t xml:space="preserve">Frontend Development: </w:t>
      </w:r>
      <w:r>
        <w:t>React.js, Tailwind CSS, Bootstrap, GSAP (GreenSock Animation Platform), Responsive Web Design</w:t>
      </w:r>
    </w:p>
    <w:p>
      <w:pPr>
        <w:pStyle w:val="ListBullet"/>
      </w:pPr>
      <w:r>
        <w:rPr>
          <w:b/>
        </w:rPr>
        <w:t xml:space="preserve">UI/UX Design: </w:t>
      </w:r>
      <w:r>
        <w:t>Figma (Wireframing, Prototyping, Advanced Animations), User Interface Design, User Experience Principles</w:t>
      </w:r>
    </w:p>
    <w:p>
      <w:pPr>
        <w:pStyle w:val="ListBullet"/>
      </w:pPr>
      <w:r>
        <w:rPr>
          <w:b/>
        </w:rPr>
        <w:t xml:space="preserve">Data Science &amp; Analytics: </w:t>
      </w:r>
      <w:r>
        <w:t>Python (Pandas, NumPy, Matplotlib, Seaborn, Scikit-learn), Machine Learning Fundamentals, Regression Models, Data Visualization, Statistical Analysis</w:t>
      </w:r>
    </w:p>
    <w:p>
      <w:pPr>
        <w:pStyle w:val="ListBullet"/>
      </w:pPr>
      <w:r>
        <w:rPr>
          <w:b/>
        </w:rPr>
        <w:t xml:space="preserve">Database Management: </w:t>
      </w:r>
      <w:r>
        <w:t>MongoDB, MySQL, PostgreSQL, MS Access, Database Design, Query Optimization</w:t>
      </w:r>
    </w:p>
    <w:p>
      <w:pPr>
        <w:pStyle w:val="ListBullet"/>
      </w:pPr>
      <w:r>
        <w:rPr>
          <w:b/>
        </w:rPr>
        <w:t xml:space="preserve">Office &amp; Productivity Tools: </w:t>
      </w:r>
      <w:r>
        <w:t>Microsoft Word (Advanced), Microsoft Excel (In-depth - Pivot Tables, VLOOKUP, Macros, Data Analysis), Microsoft Access</w:t>
      </w:r>
    </w:p>
    <w:p>
      <w:pPr>
        <w:pStyle w:val="ListBullet"/>
      </w:pPr>
      <w:r>
        <w:rPr>
          <w:b/>
        </w:rPr>
        <w:t xml:space="preserve">Web Technologies: </w:t>
      </w:r>
      <w:r>
        <w:t>DOM Manipulation, RESTful APIs, Responsive Design, Cross-browser Compatibility, Version Control (Git)</w:t>
      </w:r>
    </w:p>
    <w:p>
      <w:pPr>
        <w:pStyle w:val="ListBullet"/>
      </w:pPr>
      <w:r>
        <w:rPr>
          <w:b/>
        </w:rPr>
        <w:t xml:space="preserve">Soft Skills: </w:t>
      </w:r>
      <w:r>
        <w:t>Problem-Solving, Self-Learning, Project Management, Analytical Thinking, Attention to Detail, Team Collaboration</w:t>
      </w:r>
    </w:p>
    <w:p/>
    <w:p>
      <w:pPr>
        <w:pStyle w:val="Heading1"/>
      </w:pPr>
      <w:r>
        <w:rPr>
          <w:color w:val="003366"/>
        </w:rPr>
        <w:t>PROJECTS</w:t>
      </w:r>
    </w:p>
    <w:p>
      <w:r>
        <w:rPr>
          <w:i/>
          <w:color w:val="808080"/>
        </w:rPr>
        <w:t>[Projects will be added here - please share your project details]</w:t>
      </w:r>
    </w:p>
    <w:p/>
    <w:p>
      <w:pPr>
        <w:pStyle w:val="Heading1"/>
      </w:pPr>
      <w:r>
        <w:rPr>
          <w:color w:val="003366"/>
        </w:rPr>
        <w:t>LANGUAGES</w:t>
      </w:r>
    </w:p>
    <w:p>
      <w:pPr>
        <w:pStyle w:val="ListBullet"/>
      </w:pPr>
      <w:r>
        <w:t xml:space="preserve">English </w:t>
      </w:r>
      <w:r>
        <w:rPr>
          <w:i/>
        </w:rPr>
        <w:t>(Professional Working Proficiency)</w:t>
      </w:r>
    </w:p>
    <w:p>
      <w:pPr>
        <w:pStyle w:val="ListBullet"/>
      </w:pPr>
      <w:r>
        <w:t xml:space="preserve">Urdu </w:t>
      </w:r>
      <w:r>
        <w:rPr>
          <w:i/>
        </w:rPr>
        <w:t>(Native)</w:t>
      </w:r>
    </w:p>
    <w:p>
      <w:pPr>
        <w:pStyle w:val="ListBullet"/>
      </w:pPr>
      <w:r>
        <w:t xml:space="preserve">Pashto </w:t>
      </w:r>
      <w:r>
        <w:rPr>
          <w:i/>
        </w:rPr>
        <w:t>(Native)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